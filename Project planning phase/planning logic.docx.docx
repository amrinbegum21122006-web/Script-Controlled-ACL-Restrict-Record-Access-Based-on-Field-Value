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ind w:left="0"/>
      </w:pPr>
      <w:r>
        <w:rPr>
          <w:rFonts w:ascii="Arial" w:hAnsi="Arial"/>
          <w:b/>
          <w:sz w:val="28"/>
        </w:rPr>
        <w:t>Sprint Planning – Story Points &amp; Velocity</w:t>
      </w:r>
    </w:p>
    <w:p>
      <w:pPr>
        <w:spacing w:before="0" w:after="180"/>
        <w:ind w:left="0"/>
      </w:pPr>
      <w:r>
        <w:rPr>
          <w:rFonts w:ascii="Arial" w:hAnsi="Arial"/>
          <w:b/>
          <w:sz w:val="20"/>
        </w:rPr>
        <w:t>Project: Script-Controlled ACL – Restrict Record Access Based on Field Value</w:t>
      </w:r>
    </w:p>
    <w:p>
      <w:pPr>
        <w:spacing w:before="0" w:after="240"/>
        <w:ind w:left="0"/>
      </w:pPr>
      <w:r>
        <w:rPr>
          <w:rFonts w:ascii="Arial" w:hAnsi="Arial"/>
          <w:b/>
          <w:sz w:val="20"/>
        </w:rPr>
        <w:t>Team ID: SWTID-2026-7644</w:t>
      </w:r>
    </w:p>
    <w:p>
      <w:pPr>
        <w:spacing w:before="0" w:after="100"/>
        <w:ind w:left="0"/>
      </w:pPr>
      <w:r>
        <w:rPr>
          <w:rFonts w:ascii="Arial" w:hAnsi="Arial"/>
          <w:b/>
          <w:sz w:val="20"/>
        </w:rPr>
        <w:t>A Sprint</w:t>
      </w:r>
    </w:p>
    <w:p>
      <w:pPr>
        <w:spacing w:before="0" w:after="140"/>
        <w:ind w:left="0"/>
      </w:pPr>
      <w:r>
        <w:rPr>
          <w:rFonts w:ascii="Arial" w:hAnsi="Arial"/>
          <w:b w:val="0"/>
          <w:sz w:val="20"/>
        </w:rPr>
        <w:t>A fixed period or duration in which a team works to complete a set of tasks.</w:t>
      </w:r>
    </w:p>
    <w:p>
      <w:pPr>
        <w:spacing w:before="0" w:after="100"/>
        <w:ind w:left="0"/>
      </w:pPr>
      <w:r>
        <w:rPr>
          <w:rFonts w:ascii="Arial" w:hAnsi="Arial"/>
          <w:b/>
          <w:sz w:val="20"/>
        </w:rPr>
        <w:t>An Epic</w:t>
      </w:r>
    </w:p>
    <w:p>
      <w:pPr>
        <w:spacing w:before="0" w:after="140"/>
        <w:ind w:left="0"/>
      </w:pPr>
      <w:r>
        <w:rPr>
          <w:rFonts w:ascii="Arial" w:hAnsi="Arial"/>
          <w:b w:val="0"/>
          <w:sz w:val="20"/>
        </w:rPr>
        <w:t>A big task or project that is too large to complete in one sprint. It is broken down into smaller tasks (stories) that can be completed over multiple sprints.</w:t>
      </w:r>
    </w:p>
    <w:p>
      <w:pPr>
        <w:spacing w:before="0" w:after="100"/>
        <w:ind w:left="0"/>
      </w:pPr>
      <w:r>
        <w:rPr>
          <w:rFonts w:ascii="Arial" w:hAnsi="Arial"/>
          <w:b/>
          <w:sz w:val="20"/>
        </w:rPr>
        <w:t>A Story</w:t>
      </w:r>
    </w:p>
    <w:p>
      <w:pPr>
        <w:spacing w:before="0" w:after="140"/>
        <w:ind w:left="0"/>
      </w:pPr>
      <w:r>
        <w:rPr>
          <w:rFonts w:ascii="Arial" w:hAnsi="Arial"/>
          <w:b w:val="0"/>
          <w:sz w:val="20"/>
        </w:rPr>
        <w:t>A small task. It is part of an Epic.</w:t>
      </w:r>
    </w:p>
    <w:p>
      <w:pPr>
        <w:spacing w:before="0" w:after="100"/>
        <w:ind w:left="0"/>
      </w:pPr>
      <w:r>
        <w:rPr>
          <w:rFonts w:ascii="Arial" w:hAnsi="Arial"/>
          <w:b/>
          <w:sz w:val="20"/>
        </w:rPr>
        <w:t>A Story Point</w:t>
      </w:r>
    </w:p>
    <w:p>
      <w:pPr>
        <w:spacing w:before="0" w:after="140"/>
        <w:ind w:left="0"/>
      </w:pPr>
      <w:r>
        <w:rPr>
          <w:rFonts w:ascii="Arial" w:hAnsi="Arial"/>
          <w:b w:val="0"/>
          <w:sz w:val="20"/>
        </w:rPr>
        <w:t>A number that represents how much effort a story takes to complete (usually in the Fibonacci sequence).</w:t>
      </w:r>
    </w:p>
    <w:p>
      <w:pPr>
        <w:spacing w:before="0" w:after="260"/>
        <w:ind w:left="0"/>
      </w:pPr>
      <w:r>
        <w:rPr>
          <w:rFonts w:ascii="Arial" w:hAnsi="Arial"/>
          <w:b/>
          <w:sz w:val="20"/>
        </w:rPr>
        <w:t>Story Point - 5 (1, 2, 3, 5)</w:t>
      </w:r>
    </w:p>
    <w:p>
      <w:pPr>
        <w:spacing w:before="180" w:after="100"/>
      </w:pPr>
      <w:r>
        <w:rPr>
          <w:rFonts w:ascii="Arial" w:hAnsi="Arial"/>
          <w:b/>
          <w:sz w:val="24"/>
        </w:rPr>
        <w:t>Sprint 1</w:t>
      </w:r>
    </w:p>
    <w:p>
      <w:pPr>
        <w:spacing w:before="0" w:after="100"/>
        <w:ind w:left="0"/>
      </w:pPr>
      <w:r>
        <w:rPr>
          <w:rFonts w:ascii="Arial" w:hAnsi="Arial"/>
          <w:b/>
          <w:sz w:val="20"/>
        </w:rPr>
        <w:t>Security &amp; Access Foundation (Epic 1)</w:t>
      </w:r>
    </w:p>
    <w:p>
      <w:pPr>
        <w:spacing w:before="0" w:after="100"/>
        <w:ind w:left="504"/>
      </w:pPr>
      <w:r>
        <w:rPr>
          <w:rFonts w:ascii="Arial" w:hAnsi="Arial"/>
          <w:b/>
          <w:sz w:val="20"/>
        </w:rPr>
        <w:t>Understanding ACL Requirements (USN1) 2</w:t>
      </w:r>
    </w:p>
    <w:p>
      <w:pPr>
        <w:spacing w:before="0" w:after="100"/>
        <w:ind w:left="504"/>
      </w:pPr>
      <w:r>
        <w:rPr>
          <w:rFonts w:ascii="Arial" w:hAnsi="Arial"/>
          <w:b/>
          <w:sz w:val="20"/>
        </w:rPr>
        <w:t>Defining Record Fields &amp; Access Conditions (USN2) 3</w:t>
      </w:r>
    </w:p>
    <w:p>
      <w:pPr>
        <w:spacing w:before="0" w:after="100"/>
        <w:ind w:left="504"/>
      </w:pPr>
      <w:r>
        <w:rPr>
          <w:rFonts w:ascii="Arial" w:hAnsi="Arial"/>
          <w:b/>
          <w:sz w:val="20"/>
        </w:rPr>
        <w:t>Creating User Roles &amp; Permissions (USN3) 3</w:t>
      </w:r>
    </w:p>
    <w:p>
      <w:pPr>
        <w:spacing w:before="0" w:after="100"/>
        <w:ind w:left="0"/>
      </w:pPr>
      <w:r>
        <w:rPr>
          <w:rFonts w:ascii="Arial" w:hAnsi="Arial"/>
          <w:b/>
          <w:sz w:val="20"/>
        </w:rPr>
        <w:t>Script-Controlled ACL Development (Epic 2)</w:t>
      </w:r>
    </w:p>
    <w:p>
      <w:pPr>
        <w:spacing w:before="0" w:after="100"/>
        <w:ind w:left="504"/>
      </w:pPr>
      <w:r>
        <w:rPr>
          <w:rFonts w:ascii="Arial" w:hAnsi="Arial"/>
          <w:b/>
          <w:sz w:val="20"/>
        </w:rPr>
        <w:t>Creating ACL Script Logic (USN4) 5</w:t>
      </w:r>
    </w:p>
    <w:p>
      <w:pPr>
        <w:spacing w:before="0" w:after="100"/>
        <w:ind w:left="504"/>
      </w:pPr>
      <w:r>
        <w:rPr>
          <w:rFonts w:ascii="Arial" w:hAnsi="Arial"/>
          <w:b/>
          <w:sz w:val="20"/>
        </w:rPr>
        <w:t>Evaluating Field Value Conditions (USN5) 3</w:t>
      </w:r>
    </w:p>
    <w:p>
      <w:pPr>
        <w:spacing w:before="0" w:after="100"/>
        <w:ind w:left="504"/>
      </w:pPr>
      <w:r>
        <w:rPr>
          <w:rFonts w:ascii="Arial" w:hAnsi="Arial"/>
          <w:b/>
          <w:sz w:val="20"/>
        </w:rPr>
        <w:t>Allow/Deny Access Decision (USN6) 3</w:t>
      </w:r>
    </w:p>
    <w:p>
      <w:pPr>
        <w:spacing w:before="0" w:after="160"/>
        <w:ind w:left="0"/>
      </w:pPr>
      <w:r>
        <w:rPr>
          <w:rFonts w:ascii="Arial" w:hAnsi="Arial"/>
          <w:b/>
          <w:sz w:val="20"/>
        </w:rPr>
        <w:t>Total Story Point in Sprint 1 = 2+3+3+5+3+3 = 19</w:t>
      </w:r>
    </w:p>
    <w:p>
      <w:pPr>
        <w:spacing w:before="180" w:after="100"/>
      </w:pPr>
      <w:r>
        <w:rPr>
          <w:rFonts w:ascii="Arial" w:hAnsi="Arial"/>
          <w:b/>
          <w:sz w:val="24"/>
        </w:rPr>
        <w:t>Sprint 2</w:t>
      </w:r>
    </w:p>
    <w:p>
      <w:pPr>
        <w:spacing w:before="0" w:after="100"/>
        <w:ind w:left="0"/>
      </w:pPr>
      <w:r>
        <w:rPr>
          <w:rFonts w:ascii="Arial" w:hAnsi="Arial"/>
          <w:b/>
          <w:sz w:val="20"/>
        </w:rPr>
        <w:t>Testing &amp; Audit (Epic 3)</w:t>
      </w:r>
    </w:p>
    <w:p>
      <w:pPr>
        <w:spacing w:before="0" w:after="100"/>
        <w:ind w:left="504"/>
      </w:pPr>
      <w:r>
        <w:rPr>
          <w:rFonts w:ascii="Arial" w:hAnsi="Arial"/>
          <w:b/>
          <w:sz w:val="20"/>
        </w:rPr>
        <w:t>Test Authorized Access (USN7) 2</w:t>
      </w:r>
    </w:p>
    <w:p>
      <w:pPr>
        <w:spacing w:before="0" w:after="100"/>
        <w:ind w:left="504"/>
      </w:pPr>
      <w:r>
        <w:rPr>
          <w:rFonts w:ascii="Arial" w:hAnsi="Arial"/>
          <w:b/>
          <w:sz w:val="20"/>
        </w:rPr>
        <w:t>Test Unauthorized Access (USN8) 2</w:t>
      </w:r>
    </w:p>
    <w:p>
      <w:pPr>
        <w:spacing w:before="0" w:after="100"/>
        <w:ind w:left="504"/>
      </w:pPr>
      <w:r>
        <w:rPr>
          <w:rFonts w:ascii="Arial" w:hAnsi="Arial"/>
          <w:b/>
          <w:sz w:val="20"/>
        </w:rPr>
        <w:t>Audit Access Decisions (USN9) 3</w:t>
      </w:r>
    </w:p>
    <w:p>
      <w:pPr>
        <w:spacing w:before="0" w:after="100"/>
        <w:ind w:left="0"/>
      </w:pPr>
      <w:r>
        <w:rPr>
          <w:rFonts w:ascii="Arial" w:hAnsi="Arial"/>
          <w:b/>
          <w:sz w:val="20"/>
        </w:rPr>
        <w:t>Deployment &amp; Maintenance (Epic 4)</w:t>
      </w:r>
    </w:p>
    <w:p>
      <w:pPr>
        <w:spacing w:before="0" w:after="100"/>
        <w:ind w:left="504"/>
      </w:pPr>
      <w:r>
        <w:rPr>
          <w:rFonts w:ascii="Arial" w:hAnsi="Arial"/>
          <w:b/>
          <w:sz w:val="20"/>
        </w:rPr>
        <w:t>Configure ACL for Multiple Fields (USN10) 3</w:t>
      </w:r>
    </w:p>
    <w:p>
      <w:pPr>
        <w:spacing w:before="0" w:after="100"/>
        <w:ind w:left="504"/>
      </w:pPr>
      <w:r>
        <w:rPr>
          <w:rFonts w:ascii="Arial" w:hAnsi="Arial"/>
          <w:b/>
          <w:sz w:val="20"/>
        </w:rPr>
        <w:t>Maintain and Update Access Rules (USN11) 3</w:t>
      </w:r>
    </w:p>
    <w:p>
      <w:r>
        <w:br w:type="page"/>
      </w:r>
    </w:p>
    <w:p>
      <w:pPr>
        <w:spacing w:before="180" w:after="100"/>
      </w:pPr>
      <w:r>
        <w:rPr>
          <w:rFonts w:ascii="Arial" w:hAnsi="Arial"/>
          <w:b/>
          <w:sz w:val="24"/>
        </w:rPr>
        <w:t>Sprint 2 – Continued</w:t>
      </w:r>
    </w:p>
    <w:p>
      <w:pPr>
        <w:spacing w:before="0" w:after="100"/>
        <w:ind w:left="0"/>
      </w:pPr>
      <w:r>
        <w:rPr>
          <w:rFonts w:ascii="Arial" w:hAnsi="Arial"/>
          <w:b/>
          <w:sz w:val="20"/>
        </w:rPr>
        <w:t>Documentation &amp; Demonstration (Epic 5)</w:t>
      </w:r>
    </w:p>
    <w:p>
      <w:pPr>
        <w:spacing w:before="0" w:after="100"/>
        <w:ind w:left="504"/>
      </w:pPr>
      <w:r>
        <w:rPr>
          <w:rFonts w:ascii="Arial" w:hAnsi="Arial"/>
          <w:b/>
          <w:sz w:val="20"/>
        </w:rPr>
        <w:t>Prepare Project Documentation (USN12) 2</w:t>
      </w:r>
    </w:p>
    <w:p>
      <w:pPr>
        <w:spacing w:before="0" w:after="100"/>
        <w:ind w:left="504"/>
      </w:pPr>
      <w:r>
        <w:rPr>
          <w:rFonts w:ascii="Arial" w:hAnsi="Arial"/>
          <w:b/>
          <w:sz w:val="20"/>
        </w:rPr>
        <w:t>Prepare Security Test Demo (USN13) 3</w:t>
      </w:r>
    </w:p>
    <w:p>
      <w:pPr>
        <w:spacing w:before="0" w:after="300"/>
        <w:ind w:left="0"/>
      </w:pPr>
      <w:r>
        <w:rPr>
          <w:rFonts w:ascii="Arial" w:hAnsi="Arial"/>
          <w:b/>
          <w:sz w:val="20"/>
        </w:rPr>
        <w:t>Total story Point in Sprint 2 = 2+2+3+3+3+2+3 = 18</w:t>
      </w:r>
    </w:p>
    <w:p>
      <w:pPr>
        <w:spacing w:before="0" w:after="160"/>
        <w:ind w:left="0"/>
      </w:pPr>
      <w:r>
        <w:rPr>
          <w:rFonts w:ascii="Arial" w:hAnsi="Arial"/>
          <w:b/>
          <w:sz w:val="22"/>
        </w:rPr>
        <w:t>Total Story Points</w:t>
      </w:r>
    </w:p>
    <w:p>
      <w:pPr>
        <w:spacing w:before="0" w:after="100"/>
        <w:ind w:left="0"/>
      </w:pPr>
      <w:r>
        <w:rPr>
          <w:rFonts w:ascii="Arial" w:hAnsi="Arial"/>
          <w:b w:val="0"/>
          <w:sz w:val="20"/>
        </w:rPr>
        <w:t>Sprint 1 = 19</w:t>
      </w:r>
    </w:p>
    <w:p>
      <w:pPr>
        <w:spacing w:before="0" w:after="240"/>
        <w:ind w:left="0"/>
      </w:pPr>
      <w:r>
        <w:rPr>
          <w:rFonts w:ascii="Arial" w:hAnsi="Arial"/>
          <w:b w:val="0"/>
          <w:sz w:val="20"/>
        </w:rPr>
        <w:t>Sprint 2 = 18</w:t>
      </w:r>
    </w:p>
    <w:p>
      <w:pPr>
        <w:spacing w:before="0" w:after="140"/>
        <w:ind w:left="0"/>
      </w:pPr>
      <w:r>
        <w:rPr>
          <w:rFonts w:ascii="Arial" w:hAnsi="Arial"/>
          <w:b w:val="0"/>
          <w:sz w:val="20"/>
        </w:rPr>
        <w:t>Velocity = Total Story Points Completed / Number of Sprints</w:t>
      </w:r>
    </w:p>
    <w:p>
      <w:pPr>
        <w:spacing w:before="0" w:after="100"/>
        <w:ind w:left="0"/>
      </w:pPr>
      <w:r>
        <w:rPr>
          <w:rFonts w:ascii="Arial" w:hAnsi="Arial"/>
          <w:b w:val="0"/>
          <w:sz w:val="20"/>
        </w:rPr>
        <w:t>Total Story Points = 19 + 18 = 37</w:t>
      </w:r>
    </w:p>
    <w:p>
      <w:pPr>
        <w:spacing w:before="0" w:after="140"/>
        <w:ind w:left="0"/>
      </w:pPr>
      <w:r>
        <w:rPr>
          <w:rFonts w:ascii="Arial" w:hAnsi="Arial"/>
          <w:b w:val="0"/>
          <w:sz w:val="20"/>
        </w:rPr>
        <w:t>No of Sprints = 2</w:t>
      </w:r>
    </w:p>
    <w:p>
      <w:pPr>
        <w:spacing w:before="0" w:after="100"/>
        <w:ind w:left="0"/>
      </w:pPr>
      <w:r>
        <w:rPr>
          <w:rFonts w:ascii="Arial" w:hAnsi="Arial"/>
          <w:b/>
          <w:sz w:val="20"/>
        </w:rPr>
        <w:t>Velocity = 37 / 2</w:t>
      </w:r>
    </w:p>
    <w:p>
      <w:pPr>
        <w:spacing w:before="0" w:after="160"/>
        <w:ind w:left="0"/>
      </w:pPr>
      <w:r>
        <w:rPr>
          <w:rFonts w:ascii="Arial" w:hAnsi="Arial"/>
          <w:b w:val="0"/>
          <w:sz w:val="20"/>
        </w:rPr>
        <w:t>18.5 (Story Points per Sprint)</w:t>
      </w:r>
    </w:p>
    <w:p>
      <w:pPr>
        <w:spacing w:before="0" w:after="200"/>
        <w:ind w:left="0"/>
      </w:pPr>
      <w:r>
        <w:rPr>
          <w:rFonts w:ascii="Arial" w:hAnsi="Arial"/>
          <w:b/>
          <w:sz w:val="20"/>
        </w:rPr>
        <w:t>Your team’s velocity is 18.5 Story Points per Sprint.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